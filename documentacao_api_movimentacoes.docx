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📑 SUMÁRIO ATUALIZADO – Documentação Completa do Sistema de Estoque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0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1. Visão Geral do Sistema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1.1. Descrição geral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1.2. Módulos principais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1.3. Arquitetura geral do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backend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1.4. Tecnologias utilizadas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1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2. Estrutura do Projeto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2.1. Organização das pastas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2.2. Arquivos principais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2.3. Fluxo interno do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backend</w:t>
      </w:r>
      <w:proofErr w:type="spellEnd"/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2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3. Modelos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Sequelize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ORM)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3.1.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Category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categories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3.2.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Product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products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3.3.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3.4.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OrderItem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order_items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3.5.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User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users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3.6.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EstoqueMovimentacao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estoque_movimentacoes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4. Diagrama de Relacionamentos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lastRenderedPageBreak/>
        <w:t>4.1. Relações 1:N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4.2. Relações N:N indiretas via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OrderItem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4.3. Entidades independentes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User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4.4. Fluxo relacional completo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4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5. API – Autenticação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5.1. Login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5.2. Retorno de token JWT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5.3. Middlewares de proteção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5.4. Permissões por nível de acesso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5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6. API – Categorias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6.1. Criar categoria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6.2. Listar categorias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6.3. Buscar categoria por ID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6.4. Atualizar categoria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6.5. Deletar categoria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6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7. API – Produtos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7.1. Criar produto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7.2. Listar produtos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7.3. Buscar produto por ID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7.4. Buscar por código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7.5. Atualizar produto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7.6. Deletar produto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7.7. Atualizar somente estoque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lastRenderedPageBreak/>
        <w:pict>
          <v:rect id="_x0000_i1617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8. API – Pedidos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8.1. Criar pedido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8.2. Listar pedidos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8.3. Buscar pedido por ID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8.4. Atualizar pedido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8.5. Enviar pedido (baixa automática de estoque)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8.6. Deletar pedido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8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9. API – Itens do Pedido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OrderItems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9.1. Criar item do pedido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9.2. Listar itens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9.3. Buscar item por ID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9.4. Atualizar item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9.5. Deletar item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19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10. API – Movimentações de Estoque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10.1. Registrar movimentação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10.2. Listar movimentações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10.3. Tipos de movimentação (entrada/saída/automática)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20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11. Exemplos de Sequência de Teste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11.1. Fluxo de produtos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11.2. Fluxo de categorias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11.3. Fluxo de pedidos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lastRenderedPageBreak/>
        <w:t>11.4. Fluxo de itens do pedido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11.5. Fluxo de movimentações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11.6. Fluxo completo validado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21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12. Informações Técnicas Complementares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12.1. Formatos de data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12.2. Padrões de nomenclatura (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snake_case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)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12.3.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Timestamps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automáticos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12.4. Defaults importantes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12.5. Boas práticas recomendadas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22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13. Requisitos para o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Frontend</w:t>
      </w:r>
      <w:proofErr w:type="spellEnd"/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13.1.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Headers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obrigatórios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13.2. Regras de autenticação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13.3. Estrutura de dados retornados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13.4. Possíveis fluxos de telas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pict>
          <v:rect id="_x0000_i162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14.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Git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– Como Criar o Repositório com a Documentação</w:t>
      </w:r>
    </w:p>
    <w:p w:rsidR="00BB3756" w:rsidRP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14.1. Criar repositório local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14.2. Adicionar arquivos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14.3. Primeiro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commit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>14.4. Criar repositório no GitHub</w:t>
      </w: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14.5. Fazer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push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br/>
        <w:t xml:space="preserve">14.6. Criar </w:t>
      </w:r>
      <w:proofErr w:type="spellStart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branch</w:t>
      </w:r>
      <w:proofErr w:type="spellEnd"/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 xml:space="preserve"> para documentação</w:t>
      </w: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Default="00BB3756" w:rsidP="00BB375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</w:pP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📘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Documentação do Sistema de Estoque - Modelos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Sequelize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ORM)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Versão 1.0 — Baseada exatamente no código fornecido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1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📂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1. Overview Geral do Sistema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Seu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backend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possui uma estrutura típica de um sistema de estoque + pedidos + categorias + usuários, composto pelos seguintes módulos principais:</w:t>
      </w:r>
    </w:p>
    <w:p w:rsidR="00BB3756" w:rsidRPr="00BB3756" w:rsidRDefault="00BB3756" w:rsidP="00BB375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Categorias → Organização dos produtos</w:t>
      </w:r>
    </w:p>
    <w:p w:rsidR="00BB3756" w:rsidRPr="00BB3756" w:rsidRDefault="00BB3756" w:rsidP="00BB375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Produtos → Itens do estoque</w:t>
      </w:r>
    </w:p>
    <w:p w:rsidR="00BB3756" w:rsidRPr="00BB3756" w:rsidRDefault="00BB3756" w:rsidP="00BB375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Pedidos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 → Registros de venda</w:t>
      </w:r>
    </w:p>
    <w:p w:rsidR="00BB3756" w:rsidRPr="00BB3756" w:rsidRDefault="00BB3756" w:rsidP="00BB375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Itens do Pedido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 → Produtos dentro de cada venda</w:t>
      </w:r>
    </w:p>
    <w:p w:rsidR="00BB3756" w:rsidRPr="00BB3756" w:rsidRDefault="00BB3756" w:rsidP="00BB375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Usuários → Controle de acesso ao sistema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Relacionalmente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: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1----N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1----N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N----1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</w:t>
      </w:r>
      <w:proofErr w:type="spellEnd"/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2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📦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2. Modelos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pict>
          <v:rect id="_x0000_i118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📁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2.1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categories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pt-BR"/>
        </w:rPr>
        <w:t>✔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Finalidade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Armazena categorias de produtos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ex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: “Ferramentas”, “EPI”, “Informática”).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🧱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205"/>
        <w:gridCol w:w="2200"/>
        <w:gridCol w:w="3171"/>
      </w:tblGrid>
      <w:tr w:rsidR="00BB3756" w:rsidRPr="00BB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 da categoria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Texto descritivo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não (default: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true</w:t>
            </w:r>
            <w:proofErr w:type="spellEnd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Ativa/Inativa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de criação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da última atualização</w:t>
            </w:r>
          </w:p>
        </w:tc>
      </w:tr>
    </w:tbl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🔗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Relacionamentos</w:t>
      </w:r>
    </w:p>
    <w:p w:rsidR="00BB3756" w:rsidRPr="00BB3756" w:rsidRDefault="00BB3756" w:rsidP="00BB375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Category.hasMany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foreignKey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: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categoria_id</w:t>
      </w:r>
      <w:proofErr w:type="spellEnd"/>
    </w:p>
    <w:p w:rsidR="00BB3756" w:rsidRPr="00BB3756" w:rsidRDefault="00BB3756" w:rsidP="00BB3756">
      <w:pPr>
        <w:numPr>
          <w:ilvl w:val="1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as: produtos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4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📁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2.2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pt-BR"/>
        </w:rPr>
        <w:t>✔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Finalidade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Produtos cadastrados no sistema de estoque.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🧱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802"/>
        <w:gridCol w:w="2092"/>
        <w:gridCol w:w="3171"/>
      </w:tblGrid>
      <w:tr w:rsidR="00BB3756" w:rsidRPr="00BB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Código interno único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 do produto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Informações extras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categoria_id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FK para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Category</w:t>
            </w:r>
            <w:proofErr w:type="spellEnd"/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 (default 0)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Quantidade disponível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Valor unitário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sim (default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true</w:t>
            </w:r>
            <w:proofErr w:type="spellEnd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Produto ativo/inativo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de criação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da última atualização</w:t>
            </w:r>
          </w:p>
        </w:tc>
      </w:tr>
    </w:tbl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🔗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Relacionamentos</w:t>
      </w:r>
    </w:p>
    <w:p w:rsidR="00BB3756" w:rsidRPr="00BB3756" w:rsidRDefault="00BB3756" w:rsidP="00BB375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Product.belongsTo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numPr>
          <w:ilvl w:val="1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as: categoria</w:t>
      </w:r>
    </w:p>
    <w:p w:rsidR="00BB3756" w:rsidRPr="00BB3756" w:rsidRDefault="00BB3756" w:rsidP="00BB3756">
      <w:pPr>
        <w:numPr>
          <w:ilvl w:val="1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foreignKey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: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categoria_id</w:t>
      </w:r>
      <w:proofErr w:type="spellEnd"/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5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📁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2.3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pt-BR"/>
        </w:rPr>
        <w:t>✔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Finalidade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Armazena os pedidos/vendas registrados no sistema.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🧱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129"/>
        <w:gridCol w:w="2505"/>
        <w:gridCol w:w="2891"/>
      </w:tblGrid>
      <w:tr w:rsidR="00BB3756" w:rsidRPr="00BB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lastRenderedPageBreak/>
              <w:t>numero_pedido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 (único)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Identificador único do pedido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cliente_nome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 do cliente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cliente_email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Email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cliente_telefone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Telefone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 (default "pendente")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Status do pedido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valor_total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 (default 0)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Soma dos itens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forma_envio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Tipo de envio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observacoes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Dados extras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endereco_entrega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Endereço completo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data_pedido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do pedido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de criação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 de atualização</w:t>
            </w:r>
          </w:p>
        </w:tc>
      </w:tr>
    </w:tbl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🔗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Relacionamentos</w:t>
      </w:r>
    </w:p>
    <w:p w:rsidR="00BB3756" w:rsidRPr="00BB3756" w:rsidRDefault="00BB3756" w:rsidP="00BB375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Order.hasMany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foreignKey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: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order_id</w:t>
      </w:r>
      <w:proofErr w:type="spellEnd"/>
    </w:p>
    <w:p w:rsidR="00BB3756" w:rsidRPr="00BB3756" w:rsidRDefault="00BB3756" w:rsidP="00BB3756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as: itens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6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📁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2.4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order_items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pt-BR"/>
        </w:rPr>
        <w:lastRenderedPageBreak/>
        <w:t>✔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Finalidade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Itens individuais pertencentes a um pedido.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🧱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129"/>
        <w:gridCol w:w="1406"/>
        <w:gridCol w:w="3397"/>
      </w:tblGrid>
      <w:tr w:rsidR="00BB3756" w:rsidRPr="00BB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Quantidade vendida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preco_unitario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Preço do produto na venda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quantidade ×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preco_unitario</w:t>
            </w:r>
            <w:proofErr w:type="spellEnd"/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FK: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Order</w:t>
            </w:r>
            <w:proofErr w:type="spellEnd"/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FK: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Product</w:t>
            </w:r>
            <w:proofErr w:type="spellEnd"/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</w:t>
            </w:r>
          </w:p>
        </w:tc>
      </w:tr>
    </w:tbl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🔗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Relacionamentos</w:t>
      </w:r>
    </w:p>
    <w:p w:rsidR="00BB3756" w:rsidRPr="00BB3756" w:rsidRDefault="00BB3756" w:rsidP="00BB3756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OrderItem.belongsTo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as: pedido</w:t>
      </w:r>
    </w:p>
    <w:p w:rsidR="00BB3756" w:rsidRPr="00BB3756" w:rsidRDefault="00BB3756" w:rsidP="00BB3756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OrderItem.belongsTo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as: produto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7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📁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2.5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User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users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pt-BR"/>
        </w:rPr>
        <w:t>✔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Finalidade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Controle de acesso ao sistema.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🧱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205"/>
        <w:gridCol w:w="2092"/>
        <w:gridCol w:w="2420"/>
      </w:tblGrid>
      <w:tr w:rsidR="00BB3756" w:rsidRPr="00BB3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Descrição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Nome do usuário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 (único)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ID interno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 (único)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Login de acesso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Senha criptografada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sim (default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true</w:t>
            </w:r>
            <w:proofErr w:type="spellEnd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Ativo/inativo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nivel_acesso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 xml:space="preserve">admin / </w:t>
            </w: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usuario</w:t>
            </w:r>
            <w:proofErr w:type="spellEnd"/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</w:t>
            </w:r>
          </w:p>
        </w:tc>
      </w:tr>
      <w:tr w:rsidR="00BB3756" w:rsidRPr="00BB3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proofErr w:type="spellStart"/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BB3756" w:rsidRPr="00BB3756" w:rsidRDefault="00BB3756" w:rsidP="00BB3756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</w:pPr>
            <w:r w:rsidRPr="00BB3756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pt-BR"/>
              </w:rPr>
              <w:t>Data</w:t>
            </w:r>
          </w:p>
        </w:tc>
      </w:tr>
    </w:tbl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pict>
          <v:rect id="_x0000_i1188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B375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pt-BR"/>
        </w:rPr>
        <w:t>🔗</w:t>
      </w:r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3. Estrutura de Relacionamentos (Diagrama)</w:t>
      </w:r>
    </w:p>
    <w:p w:rsidR="00BB3756" w:rsidRPr="00BB3756" w:rsidRDefault="00BB3756" w:rsidP="00BB375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Category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(1) ------ (N)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Product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(1) ------ (N)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OrderItem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(N) ------ (1) </w:t>
      </w: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Order</w:t>
      </w:r>
      <w:proofErr w:type="spellEnd"/>
    </w:p>
    <w:p w:rsidR="00BB3756" w:rsidRPr="00BB3756" w:rsidRDefault="00BB3756" w:rsidP="00BB3756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proofErr w:type="spellStart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User</w:t>
      </w:r>
      <w:proofErr w:type="spellEnd"/>
      <w:r w:rsidRPr="00BB375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 não tem relacionamento (apenas autenticação)</w:t>
      </w:r>
    </w:p>
    <w:p w:rsidR="00BB3756" w:rsidRPr="00BB3756" w:rsidRDefault="00BB3756" w:rsidP="00BB3756">
      <w:pPr>
        <w:rPr>
          <w:b/>
          <w:bCs/>
          <w:lang w:val="pt-BR"/>
        </w:rPr>
      </w:pPr>
      <w:r>
        <w:br/>
      </w:r>
      <w:r>
        <w:br/>
      </w:r>
      <w:r>
        <w:br/>
      </w:r>
      <w:r>
        <w:br/>
      </w:r>
      <w:r w:rsidRPr="00BB3756">
        <w:rPr>
          <w:rFonts w:ascii="Segoe UI Emoji" w:hAnsi="Segoe UI Emoji" w:cs="Segoe UI Emoji"/>
          <w:b/>
          <w:bCs/>
          <w:lang w:val="pt-BR"/>
        </w:rPr>
        <w:t>📚</w:t>
      </w:r>
      <w:r w:rsidRPr="00BB3756">
        <w:rPr>
          <w:b/>
          <w:bCs/>
          <w:lang w:val="pt-BR"/>
        </w:rPr>
        <w:t xml:space="preserve"> DOCUMENTAÇÃO DA API – SISTEMA DE ESTOQUE COMPLETO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🟦</w:t>
      </w:r>
      <w:r w:rsidRPr="00BB3756">
        <w:rPr>
          <w:b/>
          <w:bCs/>
          <w:lang w:val="pt-BR"/>
        </w:rPr>
        <w:t xml:space="preserve"> API – CATEGORIAS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1. Criar Categoria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/api/categorias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POST http://localhost:3000/api/categorias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 xml:space="preserve">  -d '{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"nome": "Eletrônicos",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descricao</w:t>
      </w:r>
      <w:proofErr w:type="spellEnd"/>
      <w:r w:rsidRPr="00BB3756">
        <w:rPr>
          <w:lang w:val="pt-BR"/>
        </w:rPr>
        <w:t>": "Produtos eletrônicos",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"status": </w:t>
      </w:r>
      <w:proofErr w:type="spellStart"/>
      <w:r w:rsidRPr="00BB3756">
        <w:rPr>
          <w:lang w:val="pt-BR"/>
        </w:rPr>
        <w:t>true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4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2. Listar Todas as Categorias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/api/categorias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http://localhost:3000/api/categorias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5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3. Buscar Categoria por ID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/api/categorias/:id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http://localhost:3000/api/categorias/1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6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4. Atualizar Categoria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PUT /api/categorias/:id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PUT http://localhost:3000/api/categorias/1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'{"</w:t>
      </w:r>
      <w:proofErr w:type="spellStart"/>
      <w:r w:rsidRPr="00BB3756">
        <w:rPr>
          <w:lang w:val="pt-BR"/>
        </w:rPr>
        <w:t>descricao</w:t>
      </w:r>
      <w:proofErr w:type="spellEnd"/>
      <w:r w:rsidRPr="00BB3756">
        <w:rPr>
          <w:lang w:val="pt-BR"/>
        </w:rPr>
        <w:t>": "Eletrônicos e assessórios"}'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7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5. Deletar Categoria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DELETE /api/categorias/:id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DELETE http://localhost:3000/api/categorias/1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8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89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📦</w:t>
      </w:r>
      <w:r w:rsidRPr="00BB3756">
        <w:rPr>
          <w:b/>
          <w:bCs/>
          <w:lang w:val="pt-BR"/>
        </w:rPr>
        <w:t xml:space="preserve"> API – PRODUTOS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lastRenderedPageBreak/>
        <w:t>1. Criar Produto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products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POST http://localhost:3000/api/products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codigo</w:t>
      </w:r>
      <w:proofErr w:type="spellEnd"/>
      <w:r w:rsidRPr="00BB3756">
        <w:rPr>
          <w:lang w:val="pt-BR"/>
        </w:rPr>
        <w:t>": "P001",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"nome": "Mouse Logitech",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categoria_id</w:t>
      </w:r>
      <w:proofErr w:type="spellEnd"/>
      <w:r w:rsidRPr="00BB3756">
        <w:rPr>
          <w:lang w:val="pt-BR"/>
        </w:rPr>
        <w:t>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"estoque": 50,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preco</w:t>
      </w:r>
      <w:proofErr w:type="spellEnd"/>
      <w:r w:rsidRPr="00BB3756">
        <w:rPr>
          <w:lang w:val="pt-BR"/>
        </w:rPr>
        <w:t>": 79.90,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"status": </w:t>
      </w:r>
      <w:proofErr w:type="spellStart"/>
      <w:r w:rsidRPr="00BB3756">
        <w:rPr>
          <w:lang w:val="pt-BR"/>
        </w:rPr>
        <w:t>true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0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2. Listar Todos os Produtos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products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http://localhost:3000/api/products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1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3. Buscar Produto por ID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products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http://localhost:3000/api/products/1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2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4. Buscar Produto por Código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products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codigo</w:t>
      </w:r>
      <w:proofErr w:type="spellEnd"/>
      <w:r w:rsidRPr="00BB3756">
        <w:rPr>
          <w:lang w:val="pt-BR"/>
        </w:rPr>
        <w:t>/:</w:t>
      </w:r>
      <w:proofErr w:type="spellStart"/>
      <w:r w:rsidRPr="00BB3756">
        <w:rPr>
          <w:lang w:val="pt-BR"/>
        </w:rPr>
        <w:t>codigo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http://localhost:3000/api/products/codigo/P001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5. Atualizar Produto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>PUT /api/</w:t>
      </w:r>
      <w:proofErr w:type="spellStart"/>
      <w:r w:rsidRPr="00BB3756">
        <w:rPr>
          <w:lang w:val="pt-BR"/>
        </w:rPr>
        <w:t>products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PUT http://localhost:3000/api/products/1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"nome": "Mouse Logitech M90",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preco</w:t>
      </w:r>
      <w:proofErr w:type="spellEnd"/>
      <w:r w:rsidRPr="00BB3756">
        <w:rPr>
          <w:lang w:val="pt-BR"/>
        </w:rPr>
        <w:t>": 89.90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4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6. Deletar Produto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DELETE /api/</w:t>
      </w:r>
      <w:proofErr w:type="spellStart"/>
      <w:r w:rsidRPr="00BB3756">
        <w:rPr>
          <w:lang w:val="pt-BR"/>
        </w:rPr>
        <w:t>products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DELETE http://localhost:3000/api/products/1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5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7. Atualizar Apenas Estoque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PATCH /api/</w:t>
      </w:r>
      <w:proofErr w:type="spellStart"/>
      <w:r w:rsidRPr="00BB3756">
        <w:rPr>
          <w:lang w:val="pt-BR"/>
        </w:rPr>
        <w:t>products</w:t>
      </w:r>
      <w:proofErr w:type="spellEnd"/>
      <w:r w:rsidRPr="00BB3756">
        <w:rPr>
          <w:lang w:val="pt-BR"/>
        </w:rPr>
        <w:t>/:id/estoque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PATCH http://localhost:3000/api/products/1/estoque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'{"estoque": 120}'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6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7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📫</w:t>
      </w:r>
      <w:r w:rsidRPr="00BB3756">
        <w:rPr>
          <w:b/>
          <w:bCs/>
          <w:lang w:val="pt-BR"/>
        </w:rPr>
        <w:t xml:space="preserve"> API – PEDIDOS (</w:t>
      </w:r>
      <w:proofErr w:type="spellStart"/>
      <w:r w:rsidRPr="00BB3756">
        <w:rPr>
          <w:b/>
          <w:bCs/>
          <w:lang w:val="pt-BR"/>
        </w:rPr>
        <w:t>Orders</w:t>
      </w:r>
      <w:proofErr w:type="spellEnd"/>
      <w:r w:rsidRPr="00BB3756">
        <w:rPr>
          <w:b/>
          <w:bCs/>
          <w:lang w:val="pt-BR"/>
        </w:rPr>
        <w:t>)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1. Criar Pedido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orders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POST http://localhost:3000/api/orders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numero_pedido</w:t>
      </w:r>
      <w:proofErr w:type="spellEnd"/>
      <w:r w:rsidRPr="00BB3756">
        <w:rPr>
          <w:lang w:val="pt-BR"/>
        </w:rPr>
        <w:t>": "PED-001",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 xml:space="preserve">    "</w:t>
      </w:r>
      <w:proofErr w:type="spellStart"/>
      <w:r w:rsidRPr="00BB3756">
        <w:rPr>
          <w:lang w:val="pt-BR"/>
        </w:rPr>
        <w:t>cliente_nome</w:t>
      </w:r>
      <w:proofErr w:type="spellEnd"/>
      <w:r w:rsidRPr="00BB3756">
        <w:rPr>
          <w:lang w:val="pt-BR"/>
        </w:rPr>
        <w:t>": "João Silva",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cliente_email</w:t>
      </w:r>
      <w:proofErr w:type="spellEnd"/>
      <w:r w:rsidRPr="00BB3756">
        <w:rPr>
          <w:lang w:val="pt-BR"/>
        </w:rPr>
        <w:t>": "joao@email.com",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cliente_telefone</w:t>
      </w:r>
      <w:proofErr w:type="spellEnd"/>
      <w:r w:rsidRPr="00BB3756">
        <w:rPr>
          <w:lang w:val="pt-BR"/>
        </w:rPr>
        <w:t>": "11999999999",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"status": "pendente",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valor_total</w:t>
      </w:r>
      <w:proofErr w:type="spellEnd"/>
      <w:r w:rsidRPr="00BB3756">
        <w:rPr>
          <w:lang w:val="pt-BR"/>
        </w:rPr>
        <w:t>": 0,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forma_envio</w:t>
      </w:r>
      <w:proofErr w:type="spellEnd"/>
      <w:r w:rsidRPr="00BB3756">
        <w:rPr>
          <w:lang w:val="pt-BR"/>
        </w:rPr>
        <w:t>": "correio",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observacoes</w:t>
      </w:r>
      <w:proofErr w:type="spellEnd"/>
      <w:r w:rsidRPr="00BB3756">
        <w:rPr>
          <w:lang w:val="pt-BR"/>
        </w:rPr>
        <w:t>": "Entrega rápida",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endereco_entrega</w:t>
      </w:r>
      <w:proofErr w:type="spellEnd"/>
      <w:r w:rsidRPr="00BB3756">
        <w:rPr>
          <w:lang w:val="pt-BR"/>
        </w:rPr>
        <w:t>": "Rua A, 123"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8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2. Listar Todos os Pedidos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orders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http://localhost:3000/api/orders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399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3. Buscar Pedido por ID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orders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http://localhost:3000/api/orders/1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0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4. Atualizar Pedido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PUT /api/</w:t>
      </w:r>
      <w:proofErr w:type="spellStart"/>
      <w:r w:rsidRPr="00BB3756">
        <w:rPr>
          <w:lang w:val="pt-BR"/>
        </w:rPr>
        <w:t>orders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PUT http://localhost:3000/api/orders/1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'{"status": "enviado"}'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1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5. Deletar Pedido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DELETE /api/</w:t>
      </w:r>
      <w:proofErr w:type="spellStart"/>
      <w:r w:rsidRPr="00BB3756">
        <w:rPr>
          <w:lang w:val="pt-BR"/>
        </w:rPr>
        <w:t>orders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lastRenderedPageBreak/>
        <w:t>curl</w:t>
      </w:r>
      <w:proofErr w:type="spellEnd"/>
      <w:r w:rsidRPr="00BB3756">
        <w:rPr>
          <w:lang w:val="pt-BR"/>
        </w:rPr>
        <w:t xml:space="preserve"> -X DELETE http://localhost:3000/api/orders/1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2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📦</w:t>
      </w:r>
      <w:r w:rsidRPr="00BB3756">
        <w:rPr>
          <w:b/>
          <w:bCs/>
          <w:lang w:val="pt-BR"/>
        </w:rPr>
        <w:t xml:space="preserve"> API – ITENS DO PEDIDO (</w:t>
      </w:r>
      <w:proofErr w:type="spellStart"/>
      <w:r w:rsidRPr="00BB3756">
        <w:rPr>
          <w:b/>
          <w:bCs/>
          <w:lang w:val="pt-BR"/>
        </w:rPr>
        <w:t>OrderItems</w:t>
      </w:r>
      <w:proofErr w:type="spellEnd"/>
      <w:r w:rsidRPr="00BB3756">
        <w:rPr>
          <w:b/>
          <w:bCs/>
          <w:lang w:val="pt-BR"/>
        </w:rPr>
        <w:t>)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1. Criar Item para um Pedido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order-items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POST http://localhost:3000/api/order-items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order_id</w:t>
      </w:r>
      <w:proofErr w:type="spellEnd"/>
      <w:r w:rsidRPr="00BB3756">
        <w:rPr>
          <w:lang w:val="pt-BR"/>
        </w:rPr>
        <w:t>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product_id</w:t>
      </w:r>
      <w:proofErr w:type="spellEnd"/>
      <w:r w:rsidRPr="00BB3756">
        <w:rPr>
          <w:lang w:val="pt-BR"/>
        </w:rPr>
        <w:t>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"quantidade": 3,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preco_unitario</w:t>
      </w:r>
      <w:proofErr w:type="spellEnd"/>
      <w:r w:rsidRPr="00BB3756">
        <w:rPr>
          <w:lang w:val="pt-BR"/>
        </w:rPr>
        <w:t>": 79.90,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"subtotal": 239.70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4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2. Listar Itens de Pedidos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order-items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http://localhost:3000/api/order-items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5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3. Buscar Item por ID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order-items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http://localhost:3000/api/order-items/1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6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4. Atualizar Item do Pedido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PUT /api/</w:t>
      </w:r>
      <w:proofErr w:type="spellStart"/>
      <w:r w:rsidRPr="00BB3756">
        <w:rPr>
          <w:lang w:val="pt-BR"/>
        </w:rPr>
        <w:t>order-items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lastRenderedPageBreak/>
        <w:t>curl</w:t>
      </w:r>
      <w:proofErr w:type="spellEnd"/>
      <w:r w:rsidRPr="00BB3756">
        <w:rPr>
          <w:lang w:val="pt-BR"/>
        </w:rPr>
        <w:t xml:space="preserve"> -X PUT http://localhost:3000/api/order-items/1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'{"quantidade": 5}'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7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5. Deletar Item do Pedido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DELETE /api/</w:t>
      </w:r>
      <w:proofErr w:type="spellStart"/>
      <w:r w:rsidRPr="00BB3756">
        <w:rPr>
          <w:lang w:val="pt-BR"/>
        </w:rPr>
        <w:t>order-items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DELETE http://localhost:3000/api/order-items/1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8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09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👤</w:t>
      </w:r>
      <w:r w:rsidRPr="00BB3756">
        <w:rPr>
          <w:b/>
          <w:bCs/>
          <w:lang w:val="pt-BR"/>
        </w:rPr>
        <w:t xml:space="preserve"> API – USUÁRIOS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1. Criar Usuário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users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POST http://localhost:3000/api/users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"nome": "Administrador",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"identificador": "ADM001",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"login": "admin",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"senha": "123456",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nivel_acesso</w:t>
      </w:r>
      <w:proofErr w:type="spellEnd"/>
      <w:r w:rsidRPr="00BB3756">
        <w:rPr>
          <w:lang w:val="pt-BR"/>
        </w:rPr>
        <w:t>": "admin"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10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2. Listar Usuários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users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http://localhost:3000/api/users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11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lastRenderedPageBreak/>
        <w:t>3. Buscar Usuário por ID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users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http://localhost:3000/api/users/1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12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4. Atualizar Usuário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PUT /api/</w:t>
      </w:r>
      <w:proofErr w:type="spellStart"/>
      <w:r w:rsidRPr="00BB3756">
        <w:rPr>
          <w:lang w:val="pt-BR"/>
        </w:rPr>
        <w:t>users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PUT http://localhost:3000/api/users/1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-H "</w:t>
      </w:r>
      <w:proofErr w:type="spellStart"/>
      <w:r w:rsidRPr="00BB3756">
        <w:rPr>
          <w:lang w:val="pt-BR"/>
        </w:rPr>
        <w:t>Content-Type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application</w:t>
      </w:r>
      <w:proofErr w:type="spellEnd"/>
      <w:r w:rsidRPr="00BB3756">
        <w:rPr>
          <w:lang w:val="pt-BR"/>
        </w:rPr>
        <w:t>/</w:t>
      </w:r>
      <w:proofErr w:type="spellStart"/>
      <w:r w:rsidRPr="00BB3756">
        <w:rPr>
          <w:lang w:val="pt-BR"/>
        </w:rPr>
        <w:t>json</w:t>
      </w:r>
      <w:proofErr w:type="spellEnd"/>
      <w:r w:rsidRPr="00BB3756">
        <w:rPr>
          <w:lang w:val="pt-BR"/>
        </w:rPr>
        <w:t>" \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-d '{"status": false}'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pict>
          <v:rect id="_x0000_i1413" style="width:0;height:1.5pt" o:hralign="center" o:hrstd="t" o:hr="t" fillcolor="#a0a0a0" stroked="f"/>
        </w:pic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5. Deletar Usuário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DELETE /api/</w:t>
      </w:r>
      <w:proofErr w:type="spellStart"/>
      <w:r w:rsidRPr="00BB3756">
        <w:rPr>
          <w:lang w:val="pt-BR"/>
        </w:rPr>
        <w:t>users</w:t>
      </w:r>
      <w:proofErr w:type="spellEnd"/>
      <w:r w:rsidRPr="00BB3756">
        <w:rPr>
          <w:lang w:val="pt-BR"/>
        </w:rPr>
        <w:t>/:id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curl</w:t>
      </w:r>
      <w:proofErr w:type="spellEnd"/>
      <w:r w:rsidRPr="00BB3756">
        <w:rPr>
          <w:lang w:val="pt-BR"/>
        </w:rPr>
        <w:t xml:space="preserve"> -X DELETE http://localhost:3000/api/users/1</w:t>
      </w:r>
    </w:p>
    <w:p w:rsidR="00BB3756" w:rsidRPr="00BB3756" w:rsidRDefault="00BB3756" w:rsidP="00BB3756">
      <w:pPr>
        <w:rPr>
          <w:b/>
          <w:bCs/>
          <w:lang w:val="pt-BR"/>
        </w:rPr>
      </w:pPr>
      <w:r>
        <w:br/>
      </w:r>
      <w:r>
        <w:br/>
      </w:r>
      <w:r w:rsidRPr="00BB3756">
        <w:rPr>
          <w:rFonts w:ascii="Segoe UI Emoji" w:hAnsi="Segoe UI Emoji" w:cs="Segoe UI Emoji"/>
          <w:b/>
          <w:bCs/>
          <w:lang w:val="pt-BR"/>
        </w:rPr>
        <w:t>📁</w:t>
      </w:r>
      <w:r w:rsidRPr="00BB3756">
        <w:rPr>
          <w:b/>
          <w:bCs/>
          <w:lang w:val="pt-BR"/>
        </w:rPr>
        <w:t> ESTRUTURA FINAL DO PROJETO: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text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inicio/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├── </w:t>
      </w:r>
      <w:r w:rsidRPr="00BB3756">
        <w:rPr>
          <w:rFonts w:ascii="Segoe UI Emoji" w:hAnsi="Segoe UI Emoji" w:cs="Segoe UI Emoji"/>
          <w:lang w:val="pt-BR"/>
        </w:rPr>
        <w:t>📄</w:t>
      </w:r>
      <w:r w:rsidRPr="00BB3756">
        <w:rPr>
          <w:lang w:val="pt-BR"/>
        </w:rPr>
        <w:t xml:space="preserve"> .</w:t>
      </w:r>
      <w:proofErr w:type="spellStart"/>
      <w:r w:rsidRPr="00BB3756">
        <w:rPr>
          <w:lang w:val="pt-BR"/>
        </w:rPr>
        <w:t>env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├── </w:t>
      </w:r>
      <w:r w:rsidRPr="00BB3756">
        <w:rPr>
          <w:rFonts w:ascii="Segoe UI Emoji" w:hAnsi="Segoe UI Emoji" w:cs="Segoe UI Emoji"/>
          <w:lang w:val="pt-BR"/>
        </w:rPr>
        <w:t>📄</w:t>
      </w:r>
      <w:r w:rsidRPr="00BB3756">
        <w:rPr>
          <w:lang w:val="pt-BR"/>
        </w:rPr>
        <w:t xml:space="preserve"> .</w:t>
      </w:r>
      <w:proofErr w:type="spellStart"/>
      <w:r w:rsidRPr="00BB3756">
        <w:rPr>
          <w:lang w:val="pt-BR"/>
        </w:rPr>
        <w:t>sequelizerc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├── </w:t>
      </w:r>
      <w:r w:rsidRPr="00BB3756">
        <w:rPr>
          <w:rFonts w:ascii="Segoe UI Emoji" w:hAnsi="Segoe UI Emoji" w:cs="Segoe UI Emoji"/>
          <w:lang w:val="pt-BR"/>
        </w:rPr>
        <w:t>📁</w:t>
      </w:r>
      <w:r w:rsidRPr="00BB3756">
        <w:rPr>
          <w:lang w:val="pt-BR"/>
        </w:rPr>
        <w:t xml:space="preserve"> </w:t>
      </w:r>
      <w:proofErr w:type="spellStart"/>
      <w:r w:rsidRPr="00BB3756">
        <w:rPr>
          <w:lang w:val="pt-BR"/>
        </w:rPr>
        <w:t>src</w:t>
      </w:r>
      <w:proofErr w:type="spellEnd"/>
      <w:r w:rsidRPr="00BB3756">
        <w:rPr>
          <w:lang w:val="pt-BR"/>
        </w:rPr>
        <w:t>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├── </w:t>
      </w:r>
      <w:r w:rsidRPr="00BB3756">
        <w:rPr>
          <w:rFonts w:ascii="Segoe UI Emoji" w:hAnsi="Segoe UI Emoji" w:cs="Segoe UI Emoji"/>
          <w:lang w:val="pt-BR"/>
        </w:rPr>
        <w:t>🚀</w:t>
      </w:r>
      <w:r w:rsidRPr="00BB3756">
        <w:rPr>
          <w:lang w:val="pt-BR"/>
        </w:rPr>
        <w:t xml:space="preserve"> server.js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├── </w:t>
      </w:r>
      <w:r w:rsidRPr="00BB3756">
        <w:rPr>
          <w:rFonts w:ascii="Segoe UI Emoji" w:hAnsi="Segoe UI Emoji" w:cs="Segoe UI Emoji"/>
          <w:lang w:val="pt-BR"/>
        </w:rPr>
        <w:t>🏗️</w:t>
      </w:r>
      <w:r w:rsidRPr="00BB3756">
        <w:rPr>
          <w:lang w:val="pt-BR"/>
        </w:rPr>
        <w:t xml:space="preserve"> app.js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├── </w:t>
      </w:r>
      <w:r w:rsidRPr="00BB3756">
        <w:rPr>
          <w:rFonts w:ascii="Segoe UI Emoji" w:hAnsi="Segoe UI Emoji" w:cs="Segoe UI Emoji"/>
          <w:lang w:val="pt-BR"/>
        </w:rPr>
        <w:t>📁</w:t>
      </w:r>
      <w:r w:rsidRPr="00BB3756">
        <w:rPr>
          <w:lang w:val="pt-BR"/>
        </w:rPr>
        <w:t xml:space="preserve"> </w:t>
      </w:r>
      <w:proofErr w:type="spellStart"/>
      <w:r w:rsidRPr="00BB3756">
        <w:rPr>
          <w:lang w:val="pt-BR"/>
        </w:rPr>
        <w:t>config</w:t>
      </w:r>
      <w:proofErr w:type="spellEnd"/>
      <w:r w:rsidRPr="00BB3756">
        <w:rPr>
          <w:lang w:val="pt-BR"/>
        </w:rPr>
        <w:t>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└── </w:t>
      </w:r>
      <w:r w:rsidRPr="00BB3756">
        <w:rPr>
          <w:rFonts w:ascii="Segoe UI Emoji" w:hAnsi="Segoe UI Emoji" w:cs="Segoe UI Emoji"/>
          <w:lang w:val="pt-BR"/>
        </w:rPr>
        <w:t>⚙️</w:t>
      </w:r>
      <w:r w:rsidRPr="00BB3756">
        <w:rPr>
          <w:lang w:val="pt-BR"/>
        </w:rPr>
        <w:t xml:space="preserve"> </w:t>
      </w:r>
      <w:proofErr w:type="spellStart"/>
      <w:r w:rsidRPr="00BB3756">
        <w:rPr>
          <w:lang w:val="pt-BR"/>
        </w:rPr>
        <w:t>config.json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├── </w:t>
      </w:r>
      <w:r w:rsidRPr="00BB3756">
        <w:rPr>
          <w:rFonts w:ascii="Segoe UI Emoji" w:hAnsi="Segoe UI Emoji" w:cs="Segoe UI Emoji"/>
          <w:lang w:val="pt-BR"/>
        </w:rPr>
        <w:t>📁</w:t>
      </w:r>
      <w:r w:rsidRPr="00BB3756">
        <w:rPr>
          <w:lang w:val="pt-BR"/>
        </w:rPr>
        <w:t xml:space="preserve"> models/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📊</w:t>
      </w:r>
      <w:r w:rsidRPr="00BB3756">
        <w:rPr>
          <w:lang w:val="pt-BR"/>
        </w:rPr>
        <w:t xml:space="preserve"> index.js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📦</w:t>
      </w:r>
      <w:r w:rsidRPr="00BB3756">
        <w:rPr>
          <w:lang w:val="pt-BR"/>
        </w:rPr>
        <w:t xml:space="preserve"> user.js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📦</w:t>
      </w:r>
      <w:r w:rsidRPr="00BB3756">
        <w:rPr>
          <w:lang w:val="pt-BR"/>
        </w:rPr>
        <w:t xml:space="preserve"> product.js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📦</w:t>
      </w:r>
      <w:r w:rsidRPr="00BB3756">
        <w:rPr>
          <w:lang w:val="pt-BR"/>
        </w:rPr>
        <w:t xml:space="preserve"> category.js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📦</w:t>
      </w:r>
      <w:r w:rsidRPr="00BB3756">
        <w:rPr>
          <w:lang w:val="pt-BR"/>
        </w:rPr>
        <w:t xml:space="preserve"> order.js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📦</w:t>
      </w:r>
      <w:r w:rsidRPr="00BB3756">
        <w:rPr>
          <w:lang w:val="pt-BR"/>
        </w:rPr>
        <w:t xml:space="preserve"> orderitem.js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└── </w:t>
      </w:r>
      <w:r w:rsidRPr="00BB3756">
        <w:rPr>
          <w:rFonts w:ascii="Segoe UI Emoji" w:hAnsi="Segoe UI Emoji" w:cs="Segoe UI Emoji"/>
          <w:lang w:val="pt-BR"/>
        </w:rPr>
        <w:t>📦</w:t>
      </w:r>
      <w:r w:rsidRPr="00BB3756">
        <w:rPr>
          <w:lang w:val="pt-BR"/>
        </w:rPr>
        <w:t xml:space="preserve"> estoquemovimentacao.js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├── </w:t>
      </w:r>
      <w:r w:rsidRPr="00BB3756">
        <w:rPr>
          <w:rFonts w:ascii="Segoe UI Emoji" w:hAnsi="Segoe UI Emoji" w:cs="Segoe UI Emoji"/>
          <w:lang w:val="pt-BR"/>
        </w:rPr>
        <w:t>📁</w:t>
      </w:r>
      <w:r w:rsidRPr="00BB3756">
        <w:rPr>
          <w:lang w:val="pt-BR"/>
        </w:rPr>
        <w:t xml:space="preserve"> </w:t>
      </w:r>
      <w:proofErr w:type="spellStart"/>
      <w:r w:rsidRPr="00BB3756">
        <w:rPr>
          <w:lang w:val="pt-BR"/>
        </w:rPr>
        <w:t>migrations</w:t>
      </w:r>
      <w:proofErr w:type="spellEnd"/>
      <w:r w:rsidRPr="00BB3756">
        <w:rPr>
          <w:lang w:val="pt-BR"/>
        </w:rPr>
        <w:t>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⚡</w:t>
      </w:r>
      <w:r w:rsidRPr="00BB3756">
        <w:rPr>
          <w:lang w:val="pt-BR"/>
        </w:rPr>
        <w:t xml:space="preserve"> create-users.js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⚡</w:t>
      </w:r>
      <w:r w:rsidRPr="00BB3756">
        <w:rPr>
          <w:lang w:val="pt-BR"/>
        </w:rPr>
        <w:t xml:space="preserve"> create-categories.js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⚡</w:t>
      </w:r>
      <w:r w:rsidRPr="00BB3756">
        <w:rPr>
          <w:lang w:val="pt-BR"/>
        </w:rPr>
        <w:t xml:space="preserve"> create-products.js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⚡</w:t>
      </w:r>
      <w:r w:rsidRPr="00BB3756">
        <w:rPr>
          <w:lang w:val="pt-BR"/>
        </w:rPr>
        <w:t xml:space="preserve"> create-estoque-movimentacoes.js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⚡</w:t>
      </w:r>
      <w:r w:rsidRPr="00BB3756">
        <w:rPr>
          <w:lang w:val="pt-BR"/>
        </w:rPr>
        <w:t xml:space="preserve"> create-orders.js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└── </w:t>
      </w:r>
      <w:r w:rsidRPr="00BB3756">
        <w:rPr>
          <w:rFonts w:ascii="Segoe UI Emoji" w:hAnsi="Segoe UI Emoji" w:cs="Segoe UI Emoji"/>
          <w:lang w:val="pt-BR"/>
        </w:rPr>
        <w:t>⚡</w:t>
      </w:r>
      <w:r w:rsidRPr="00BB3756">
        <w:rPr>
          <w:lang w:val="pt-BR"/>
        </w:rPr>
        <w:t xml:space="preserve"> create-order-items.js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├── </w:t>
      </w:r>
      <w:r w:rsidRPr="00BB3756">
        <w:rPr>
          <w:rFonts w:ascii="Segoe UI Emoji" w:hAnsi="Segoe UI Emoji" w:cs="Segoe UI Emoji"/>
          <w:lang w:val="pt-BR"/>
        </w:rPr>
        <w:t>📁</w:t>
      </w:r>
      <w:r w:rsidRPr="00BB3756">
        <w:rPr>
          <w:lang w:val="pt-BR"/>
        </w:rPr>
        <w:t xml:space="preserve"> </w:t>
      </w:r>
      <w:proofErr w:type="spellStart"/>
      <w:r w:rsidRPr="00BB3756">
        <w:rPr>
          <w:lang w:val="pt-BR"/>
        </w:rPr>
        <w:t>controllers</w:t>
      </w:r>
      <w:proofErr w:type="spellEnd"/>
      <w:r w:rsidRPr="00BB3756">
        <w:rPr>
          <w:lang w:val="pt-BR"/>
        </w:rPr>
        <w:t>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🎮</w:t>
      </w:r>
      <w:r w:rsidRPr="00BB3756">
        <w:rPr>
          <w:lang w:val="pt-BR"/>
        </w:rPr>
        <w:t xml:space="preserve"> userController.js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🎮</w:t>
      </w:r>
      <w:r w:rsidRPr="00BB3756">
        <w:rPr>
          <w:lang w:val="pt-BR"/>
        </w:rPr>
        <w:t xml:space="preserve"> productController.js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🎮</w:t>
      </w:r>
      <w:r w:rsidRPr="00BB3756">
        <w:rPr>
          <w:lang w:val="pt-BR"/>
        </w:rPr>
        <w:t xml:space="preserve"> categoryController.js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├── </w:t>
      </w:r>
      <w:r w:rsidRPr="00BB3756">
        <w:rPr>
          <w:rFonts w:ascii="Segoe UI Emoji" w:hAnsi="Segoe UI Emoji" w:cs="Segoe UI Emoji"/>
          <w:lang w:val="pt-BR"/>
        </w:rPr>
        <w:t>🎮</w:t>
      </w:r>
      <w:r w:rsidRPr="00BB3756">
        <w:rPr>
          <w:lang w:val="pt-BR"/>
        </w:rPr>
        <w:t xml:space="preserve"> estoqueController.js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│   └── </w:t>
      </w:r>
      <w:r w:rsidRPr="00BB3756">
        <w:rPr>
          <w:rFonts w:ascii="Segoe UI Emoji" w:hAnsi="Segoe UI Emoji" w:cs="Segoe UI Emoji"/>
          <w:lang w:val="pt-BR"/>
        </w:rPr>
        <w:t>🎮</w:t>
      </w:r>
      <w:r w:rsidRPr="00BB3756">
        <w:rPr>
          <w:lang w:val="pt-BR"/>
        </w:rPr>
        <w:t xml:space="preserve"> orderController.js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└── </w:t>
      </w:r>
      <w:r w:rsidRPr="00BB3756">
        <w:rPr>
          <w:rFonts w:ascii="Segoe UI Emoji" w:hAnsi="Segoe UI Emoji" w:cs="Segoe UI Emoji"/>
          <w:lang w:val="pt-BR"/>
        </w:rPr>
        <w:t>📁</w:t>
      </w:r>
      <w:r w:rsidRPr="00BB3756">
        <w:rPr>
          <w:lang w:val="pt-BR"/>
        </w:rPr>
        <w:t xml:space="preserve"> api/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    ├── </w:t>
      </w:r>
      <w:r w:rsidRPr="00BB3756">
        <w:rPr>
          <w:rFonts w:ascii="Segoe UI Emoji" w:hAnsi="Segoe UI Emoji" w:cs="Segoe UI Emoji"/>
          <w:lang w:val="pt-BR"/>
        </w:rPr>
        <w:t>🛣️</w:t>
      </w:r>
      <w:r w:rsidRPr="00BB3756">
        <w:rPr>
          <w:lang w:val="pt-BR"/>
        </w:rPr>
        <w:t xml:space="preserve"> userAPI.js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    ├── </w:t>
      </w:r>
      <w:r w:rsidRPr="00BB3756">
        <w:rPr>
          <w:rFonts w:ascii="Segoe UI Emoji" w:hAnsi="Segoe UI Emoji" w:cs="Segoe UI Emoji"/>
          <w:lang w:val="pt-BR"/>
        </w:rPr>
        <w:t>🛣️</w:t>
      </w:r>
      <w:r w:rsidRPr="00BB3756">
        <w:rPr>
          <w:lang w:val="pt-BR"/>
        </w:rPr>
        <w:t xml:space="preserve"> productAPI.js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    ├── </w:t>
      </w:r>
      <w:r w:rsidRPr="00BB3756">
        <w:rPr>
          <w:rFonts w:ascii="Segoe UI Emoji" w:hAnsi="Segoe UI Emoji" w:cs="Segoe UI Emoji"/>
          <w:lang w:val="pt-BR"/>
        </w:rPr>
        <w:t>🛣️</w:t>
      </w:r>
      <w:r w:rsidRPr="00BB3756">
        <w:rPr>
          <w:lang w:val="pt-BR"/>
        </w:rPr>
        <w:t xml:space="preserve"> categoryAPI.js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 xml:space="preserve">│       ├── </w:t>
      </w:r>
      <w:r w:rsidRPr="00BB3756">
        <w:rPr>
          <w:rFonts w:ascii="Segoe UI Emoji" w:hAnsi="Segoe UI Emoji" w:cs="Segoe UI Emoji"/>
          <w:lang w:val="pt-BR"/>
        </w:rPr>
        <w:t>🛣️</w:t>
      </w:r>
      <w:r w:rsidRPr="00BB3756">
        <w:rPr>
          <w:lang w:val="pt-BR"/>
        </w:rPr>
        <w:t xml:space="preserve"> estoqueAPI.js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│       └── </w:t>
      </w:r>
      <w:r w:rsidRPr="00BB3756">
        <w:rPr>
          <w:rFonts w:ascii="Segoe UI Emoji" w:hAnsi="Segoe UI Emoji" w:cs="Segoe UI Emoji"/>
          <w:lang w:val="pt-BR"/>
        </w:rPr>
        <w:t>🛣️</w:t>
      </w:r>
      <w:r w:rsidRPr="00BB3756">
        <w:rPr>
          <w:lang w:val="pt-BR"/>
        </w:rPr>
        <w:t xml:space="preserve"> orderAPI.js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🔐</w:t>
      </w:r>
      <w:r w:rsidRPr="00BB3756">
        <w:rPr>
          <w:b/>
          <w:bCs/>
          <w:lang w:val="pt-BR"/>
        </w:rPr>
        <w:t> API DE AUTENTICAÇÃO: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Login: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users</w:t>
      </w:r>
      <w:proofErr w:type="spellEnd"/>
      <w:r w:rsidRPr="00BB3756">
        <w:rPr>
          <w:lang w:val="pt-BR"/>
        </w:rPr>
        <w:t>/login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"login": "admin",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"senha": "123456"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user</w:t>
      </w:r>
      <w:proofErr w:type="spellEnd"/>
      <w:r w:rsidRPr="00BB3756">
        <w:rPr>
          <w:lang w:val="pt-BR"/>
        </w:rPr>
        <w:t>":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"id":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"nome": "Admin",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"login": "admin",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</w:t>
      </w:r>
      <w:proofErr w:type="spellStart"/>
      <w:r w:rsidRPr="00BB3756">
        <w:rPr>
          <w:lang w:val="pt-BR"/>
        </w:rPr>
        <w:t>nivel_acesso</w:t>
      </w:r>
      <w:proofErr w:type="spellEnd"/>
      <w:r w:rsidRPr="00BB3756">
        <w:rPr>
          <w:lang w:val="pt-BR"/>
        </w:rPr>
        <w:t>": "admin"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"token": "eyJhbGciOiJIUzI1NiIsInR5cCI6IkpXVCJ9..."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📦</w:t>
      </w:r>
      <w:r w:rsidRPr="00BB3756">
        <w:rPr>
          <w:b/>
          <w:bCs/>
          <w:lang w:val="pt-BR"/>
        </w:rPr>
        <w:t> API DE PRODUTOS: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Listar produtos: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products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products</w:t>
      </w:r>
      <w:proofErr w:type="spellEnd"/>
      <w:r w:rsidRPr="00BB3756">
        <w:rPr>
          <w:lang w:val="pt-BR"/>
        </w:rPr>
        <w:t>": [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"id":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codigo</w:t>
      </w:r>
      <w:proofErr w:type="spellEnd"/>
      <w:r w:rsidRPr="00BB3756">
        <w:rPr>
          <w:lang w:val="pt-BR"/>
        </w:rPr>
        <w:t>": "PROD001",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"nome": "Produto Teste",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preco</w:t>
      </w:r>
      <w:proofErr w:type="spellEnd"/>
      <w:r w:rsidRPr="00BB3756">
        <w:rPr>
          <w:lang w:val="pt-BR"/>
        </w:rPr>
        <w:t>": "29.99",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"estoque": 9,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"categoria": {"id": 1, "nome": "Eletrônicos"}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],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"total": 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Criar produto: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products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codigo</w:t>
      </w:r>
      <w:proofErr w:type="spellEnd"/>
      <w:r w:rsidRPr="00BB3756">
        <w:rPr>
          <w:lang w:val="pt-BR"/>
        </w:rPr>
        <w:t>": "PROD002",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"nome": "Novo Produto",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categoria_id</w:t>
      </w:r>
      <w:proofErr w:type="spellEnd"/>
      <w:r w:rsidRPr="00BB3756">
        <w:rPr>
          <w:lang w:val="pt-BR"/>
        </w:rPr>
        <w:t>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preco</w:t>
      </w:r>
      <w:proofErr w:type="spellEnd"/>
      <w:r w:rsidRPr="00BB3756">
        <w:rPr>
          <w:lang w:val="pt-BR"/>
        </w:rPr>
        <w:t>": 49.90,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"estoque": 20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lastRenderedPageBreak/>
        <w:t>🛒</w:t>
      </w:r>
      <w:r w:rsidRPr="00BB3756">
        <w:rPr>
          <w:b/>
          <w:bCs/>
          <w:lang w:val="pt-BR"/>
        </w:rPr>
        <w:t> API DE PEDIDOS (CRÍTICA):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Listar pedidos: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orders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orders</w:t>
      </w:r>
      <w:proofErr w:type="spellEnd"/>
      <w:r w:rsidRPr="00BB3756">
        <w:rPr>
          <w:lang w:val="pt-BR"/>
        </w:rPr>
        <w:t>": [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"id": 2,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numero_pedido</w:t>
      </w:r>
      <w:proofErr w:type="spellEnd"/>
      <w:r w:rsidRPr="00BB3756">
        <w:rPr>
          <w:lang w:val="pt-BR"/>
        </w:rPr>
        <w:t>": "PED1763313955041",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cliente_nome</w:t>
      </w:r>
      <w:proofErr w:type="spellEnd"/>
      <w:r w:rsidRPr="00BB3756">
        <w:rPr>
          <w:lang w:val="pt-BR"/>
        </w:rPr>
        <w:t>": "Maria Santos",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"status": "enviado",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valor_total</w:t>
      </w:r>
      <w:proofErr w:type="spellEnd"/>
      <w:r w:rsidRPr="00BB3756">
        <w:rPr>
          <w:lang w:val="pt-BR"/>
        </w:rPr>
        <w:t>": "29.99",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"itens": [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"quantidade":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"</w:t>
      </w:r>
      <w:proofErr w:type="spellStart"/>
      <w:r w:rsidRPr="00BB3756">
        <w:rPr>
          <w:lang w:val="pt-BR"/>
        </w:rPr>
        <w:t>preco_unitario</w:t>
      </w:r>
      <w:proofErr w:type="spellEnd"/>
      <w:r w:rsidRPr="00BB3756">
        <w:rPr>
          <w:lang w:val="pt-BR"/>
        </w:rPr>
        <w:t>": "29.99",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"produto":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  "id":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  "nome": "Produto Teste",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  "</w:t>
      </w:r>
      <w:proofErr w:type="spellStart"/>
      <w:r w:rsidRPr="00BB3756">
        <w:rPr>
          <w:lang w:val="pt-BR"/>
        </w:rPr>
        <w:t>codigo</w:t>
      </w:r>
      <w:proofErr w:type="spellEnd"/>
      <w:r w:rsidRPr="00BB3756">
        <w:rPr>
          <w:lang w:val="pt-BR"/>
        </w:rPr>
        <w:t>": "PROD001"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]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 xml:space="preserve">  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],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"total": 2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Criar pedido: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POST /api/</w:t>
      </w:r>
      <w:proofErr w:type="spellStart"/>
      <w:r w:rsidRPr="00BB3756">
        <w:rPr>
          <w:lang w:val="pt-BR"/>
        </w:rPr>
        <w:t>orders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cliente_nome</w:t>
      </w:r>
      <w:proofErr w:type="spellEnd"/>
      <w:r w:rsidRPr="00BB3756">
        <w:rPr>
          <w:lang w:val="pt-BR"/>
        </w:rPr>
        <w:t>": "Cliente Teste",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"itens": [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product_id</w:t>
      </w:r>
      <w:proofErr w:type="spellEnd"/>
      <w:r w:rsidRPr="00BB3756">
        <w:rPr>
          <w:lang w:val="pt-BR"/>
        </w:rPr>
        <w:t>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"quantidade": 2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]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 (Pedido criado com itens e valor total calculado)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b/>
          <w:bCs/>
          <w:lang w:val="pt-BR"/>
        </w:rPr>
        <w:t>Enviar pedido (BAIXA ESTOQUE):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PATCH /api/</w:t>
      </w:r>
      <w:proofErr w:type="spellStart"/>
      <w:r w:rsidRPr="00BB3756">
        <w:rPr>
          <w:lang w:val="pt-BR"/>
        </w:rPr>
        <w:t>orders</w:t>
      </w:r>
      <w:proofErr w:type="spellEnd"/>
      <w:r w:rsidRPr="00BB3756">
        <w:rPr>
          <w:lang w:val="pt-BR"/>
        </w:rPr>
        <w:t>/{id}/enviar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forma_envio</w:t>
      </w:r>
      <w:proofErr w:type="spellEnd"/>
      <w:r w:rsidRPr="00BB3756">
        <w:rPr>
          <w:lang w:val="pt-BR"/>
        </w:rPr>
        <w:t>": "correio"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message</w:t>
      </w:r>
      <w:proofErr w:type="spellEnd"/>
      <w:r w:rsidRPr="00BB3756">
        <w:rPr>
          <w:lang w:val="pt-BR"/>
        </w:rPr>
        <w:t>": "Pedido enviado e estoque baixado com sucesso!",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</w:t>
      </w:r>
      <w:proofErr w:type="spellStart"/>
      <w:r w:rsidRPr="00BB3756">
        <w:rPr>
          <w:lang w:val="pt-BR"/>
        </w:rPr>
        <w:t>order</w:t>
      </w:r>
      <w:proofErr w:type="spellEnd"/>
      <w:r w:rsidRPr="00BB3756">
        <w:rPr>
          <w:lang w:val="pt-BR"/>
        </w:rPr>
        <w:t>": { ...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📊</w:t>
      </w:r>
      <w:r w:rsidRPr="00BB3756">
        <w:rPr>
          <w:b/>
          <w:bCs/>
          <w:lang w:val="pt-BR"/>
        </w:rPr>
        <w:t> API DE CATEGORIAS: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categories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[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"id":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"nome": "Eletrônicos",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"status": </w:t>
      </w:r>
      <w:proofErr w:type="spellStart"/>
      <w:r w:rsidRPr="00BB3756">
        <w:rPr>
          <w:lang w:val="pt-BR"/>
        </w:rPr>
        <w:t>true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]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📈</w:t>
      </w:r>
      <w:r w:rsidRPr="00BB3756">
        <w:rPr>
          <w:b/>
          <w:bCs/>
          <w:lang w:val="pt-BR"/>
        </w:rPr>
        <w:t> API DE MOVIMENTAÇÕES:</w:t>
      </w:r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bash</w:t>
      </w:r>
      <w:proofErr w:type="spellEnd"/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GET /api/</w:t>
      </w:r>
      <w:proofErr w:type="spellStart"/>
      <w:r w:rsidRPr="00BB3756">
        <w:rPr>
          <w:lang w:val="pt-BR"/>
        </w:rPr>
        <w:t>movimentacoes</w:t>
      </w:r>
      <w:proofErr w:type="spellEnd"/>
    </w:p>
    <w:p w:rsidR="00BB3756" w:rsidRPr="00BB3756" w:rsidRDefault="00BB3756" w:rsidP="00BB3756">
      <w:pPr>
        <w:rPr>
          <w:lang w:val="pt-BR"/>
        </w:rPr>
      </w:pP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rPr>
          <w:lang w:val="pt-BR"/>
        </w:rPr>
      </w:pP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RESPOSTA: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lastRenderedPageBreak/>
        <w:t xml:space="preserve">  "</w:t>
      </w:r>
      <w:proofErr w:type="spellStart"/>
      <w:r w:rsidRPr="00BB3756">
        <w:rPr>
          <w:lang w:val="pt-BR"/>
        </w:rPr>
        <w:t>movimentacoes</w:t>
      </w:r>
      <w:proofErr w:type="spellEnd"/>
      <w:r w:rsidRPr="00BB3756">
        <w:rPr>
          <w:lang w:val="pt-BR"/>
        </w:rPr>
        <w:t>": [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{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"id": 1,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"data": "2024-01-16",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"tipo": "entrada",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"produto": "Produto Teste",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"quantidade": 5,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  "</w:t>
      </w:r>
      <w:proofErr w:type="spellStart"/>
      <w:r w:rsidRPr="00BB3756">
        <w:rPr>
          <w:lang w:val="pt-BR"/>
        </w:rPr>
        <w:t>usuario_origem</w:t>
      </w:r>
      <w:proofErr w:type="spellEnd"/>
      <w:r w:rsidRPr="00BB3756">
        <w:rPr>
          <w:lang w:val="pt-BR"/>
        </w:rPr>
        <w:t>": "admin"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  }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],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 xml:space="preserve">  "total": 1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lang w:val="pt-BR"/>
        </w:rPr>
        <w:t>}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🔄</w:t>
      </w:r>
      <w:r w:rsidRPr="00BB3756">
        <w:rPr>
          <w:b/>
          <w:bCs/>
          <w:lang w:val="pt-BR"/>
        </w:rPr>
        <w:t> FLUXO COMPLETO VALIDADO:</w:t>
      </w:r>
    </w:p>
    <w:p w:rsidR="00BB3756" w:rsidRPr="00BB3756" w:rsidRDefault="00BB3756" w:rsidP="00BB3756">
      <w:pPr>
        <w:numPr>
          <w:ilvl w:val="0"/>
          <w:numId w:val="17"/>
        </w:numPr>
        <w:rPr>
          <w:lang w:val="pt-BR"/>
        </w:rPr>
      </w:pPr>
      <w:r w:rsidRPr="00BB3756">
        <w:rPr>
          <w:b/>
          <w:bCs/>
          <w:lang w:val="pt-BR"/>
        </w:rPr>
        <w:t>Login</w:t>
      </w:r>
      <w:r w:rsidRPr="00BB3756">
        <w:rPr>
          <w:lang w:val="pt-BR"/>
        </w:rPr>
        <w:t> → Obter token</w:t>
      </w:r>
    </w:p>
    <w:p w:rsidR="00BB3756" w:rsidRPr="00BB3756" w:rsidRDefault="00BB3756" w:rsidP="00BB3756">
      <w:pPr>
        <w:numPr>
          <w:ilvl w:val="0"/>
          <w:numId w:val="17"/>
        </w:numPr>
        <w:rPr>
          <w:lang w:val="pt-BR"/>
        </w:rPr>
      </w:pPr>
      <w:r w:rsidRPr="00BB3756">
        <w:rPr>
          <w:b/>
          <w:bCs/>
          <w:lang w:val="pt-BR"/>
        </w:rPr>
        <w:t>Criar pedido</w:t>
      </w:r>
      <w:r w:rsidRPr="00BB3756">
        <w:rPr>
          <w:lang w:val="pt-BR"/>
        </w:rPr>
        <w:t> → Com itens e cálculo automático</w:t>
      </w:r>
    </w:p>
    <w:p w:rsidR="00BB3756" w:rsidRPr="00BB3756" w:rsidRDefault="00BB3756" w:rsidP="00BB3756">
      <w:pPr>
        <w:numPr>
          <w:ilvl w:val="0"/>
          <w:numId w:val="17"/>
        </w:numPr>
        <w:rPr>
          <w:lang w:val="pt-BR"/>
        </w:rPr>
      </w:pPr>
      <w:r w:rsidRPr="00BB3756">
        <w:rPr>
          <w:b/>
          <w:bCs/>
          <w:lang w:val="pt-BR"/>
        </w:rPr>
        <w:t>Enviar pedido</w:t>
      </w:r>
      <w:r w:rsidRPr="00BB3756">
        <w:rPr>
          <w:lang w:val="pt-BR"/>
        </w:rPr>
        <w:t> → Baixa automática de estoque</w:t>
      </w:r>
    </w:p>
    <w:p w:rsidR="00BB3756" w:rsidRPr="00BB3756" w:rsidRDefault="00BB3756" w:rsidP="00BB3756">
      <w:pPr>
        <w:numPr>
          <w:ilvl w:val="0"/>
          <w:numId w:val="17"/>
        </w:numPr>
        <w:rPr>
          <w:lang w:val="pt-BR"/>
        </w:rPr>
      </w:pPr>
      <w:r w:rsidRPr="00BB3756">
        <w:rPr>
          <w:b/>
          <w:bCs/>
          <w:lang w:val="pt-BR"/>
        </w:rPr>
        <w:t>Verificar</w:t>
      </w:r>
      <w:r w:rsidRPr="00BB3756">
        <w:rPr>
          <w:lang w:val="pt-BR"/>
        </w:rPr>
        <w:t> → Estoque atualizado e histórico</w:t>
      </w:r>
    </w:p>
    <w:p w:rsidR="00BB3756" w:rsidRPr="00BB3756" w:rsidRDefault="00BB3756" w:rsidP="00BB3756">
      <w:pPr>
        <w:rPr>
          <w:b/>
          <w:bCs/>
          <w:lang w:val="pt-BR"/>
        </w:rPr>
      </w:pPr>
      <w:r w:rsidRPr="00BB3756">
        <w:rPr>
          <w:rFonts w:ascii="Segoe UI Emoji" w:hAnsi="Segoe UI Emoji" w:cs="Segoe UI Emoji"/>
          <w:b/>
          <w:bCs/>
          <w:lang w:val="pt-BR"/>
        </w:rPr>
        <w:t>🎯</w:t>
      </w:r>
      <w:r w:rsidRPr="00BB3756">
        <w:rPr>
          <w:b/>
          <w:bCs/>
          <w:lang w:val="pt-BR"/>
        </w:rPr>
        <w:t> PARA O FRONTEND:</w:t>
      </w:r>
    </w:p>
    <w:p w:rsidR="00BB3756" w:rsidRPr="00BB3756" w:rsidRDefault="00BB3756" w:rsidP="00BB3756">
      <w:pPr>
        <w:numPr>
          <w:ilvl w:val="0"/>
          <w:numId w:val="18"/>
        </w:numPr>
        <w:rPr>
          <w:lang w:val="pt-BR"/>
        </w:rPr>
      </w:pPr>
      <w:proofErr w:type="spellStart"/>
      <w:r w:rsidRPr="00BB3756">
        <w:rPr>
          <w:b/>
          <w:bCs/>
          <w:lang w:val="pt-BR"/>
        </w:rPr>
        <w:t>Headers</w:t>
      </w:r>
      <w:proofErr w:type="spellEnd"/>
      <w:r w:rsidRPr="00BB3756">
        <w:rPr>
          <w:b/>
          <w:bCs/>
          <w:lang w:val="pt-BR"/>
        </w:rPr>
        <w:t xml:space="preserve"> obrigatórios:</w:t>
      </w:r>
      <w:r w:rsidRPr="00BB3756">
        <w:rPr>
          <w:lang w:val="pt-BR"/>
        </w:rPr>
        <w:t> </w:t>
      </w:r>
      <w:proofErr w:type="spellStart"/>
      <w:r w:rsidRPr="00BB3756">
        <w:rPr>
          <w:lang w:val="pt-BR"/>
        </w:rPr>
        <w:t>Authorization</w:t>
      </w:r>
      <w:proofErr w:type="spellEnd"/>
      <w:r w:rsidRPr="00BB3756">
        <w:rPr>
          <w:lang w:val="pt-BR"/>
        </w:rPr>
        <w:t xml:space="preserve">: </w:t>
      </w:r>
      <w:proofErr w:type="spellStart"/>
      <w:r w:rsidRPr="00BB3756">
        <w:rPr>
          <w:lang w:val="pt-BR"/>
        </w:rPr>
        <w:t>Bearer</w:t>
      </w:r>
      <w:proofErr w:type="spellEnd"/>
      <w:r w:rsidRPr="00BB3756">
        <w:rPr>
          <w:lang w:val="pt-BR"/>
        </w:rPr>
        <w:t xml:space="preserve"> {token}</w:t>
      </w:r>
    </w:p>
    <w:p w:rsidR="00BB3756" w:rsidRPr="00BB3756" w:rsidRDefault="00BB3756" w:rsidP="00BB3756">
      <w:pPr>
        <w:numPr>
          <w:ilvl w:val="0"/>
          <w:numId w:val="18"/>
        </w:numPr>
        <w:rPr>
          <w:lang w:val="pt-BR"/>
        </w:rPr>
      </w:pPr>
      <w:r w:rsidRPr="00BB3756">
        <w:rPr>
          <w:b/>
          <w:bCs/>
          <w:lang w:val="pt-BR"/>
        </w:rPr>
        <w:t>Autenticação necessária</w:t>
      </w:r>
      <w:r w:rsidRPr="00BB3756">
        <w:rPr>
          <w:lang w:val="pt-BR"/>
        </w:rPr>
        <w:t> em todas as APIs</w:t>
      </w:r>
    </w:p>
    <w:p w:rsidR="00BB3756" w:rsidRPr="00BB3756" w:rsidRDefault="00BB3756" w:rsidP="00BB3756">
      <w:pPr>
        <w:numPr>
          <w:ilvl w:val="0"/>
          <w:numId w:val="18"/>
        </w:numPr>
        <w:rPr>
          <w:lang w:val="pt-BR"/>
        </w:rPr>
      </w:pPr>
      <w:r w:rsidRPr="00BB3756">
        <w:rPr>
          <w:b/>
          <w:bCs/>
          <w:lang w:val="pt-BR"/>
        </w:rPr>
        <w:t>Dados aninhados</w:t>
      </w:r>
      <w:r w:rsidRPr="00BB3756">
        <w:rPr>
          <w:lang w:val="pt-BR"/>
        </w:rPr>
        <w:t> (pedidos com itens, produtos com categorias)</w:t>
      </w:r>
    </w:p>
    <w:p w:rsidR="00BB3756" w:rsidRPr="00BB3756" w:rsidRDefault="00BB3756" w:rsidP="00BB3756">
      <w:pPr>
        <w:numPr>
          <w:ilvl w:val="0"/>
          <w:numId w:val="18"/>
        </w:numPr>
        <w:rPr>
          <w:lang w:val="pt-BR"/>
        </w:rPr>
      </w:pPr>
      <w:r w:rsidRPr="00BB3756">
        <w:rPr>
          <w:b/>
          <w:bCs/>
          <w:lang w:val="pt-BR"/>
        </w:rPr>
        <w:t>Status workflow</w:t>
      </w:r>
      <w:r w:rsidRPr="00BB3756">
        <w:rPr>
          <w:lang w:val="pt-BR"/>
        </w:rPr>
        <w:t xml:space="preserve"> (pendente → </w:t>
      </w:r>
      <w:proofErr w:type="spellStart"/>
      <w:r w:rsidRPr="00BB3756">
        <w:rPr>
          <w:lang w:val="pt-BR"/>
        </w:rPr>
        <w:t>separacao</w:t>
      </w:r>
      <w:proofErr w:type="spellEnd"/>
      <w:r w:rsidRPr="00BB3756">
        <w:rPr>
          <w:lang w:val="pt-BR"/>
        </w:rPr>
        <w:t xml:space="preserve"> → enviado → entregue)</w:t>
      </w:r>
    </w:p>
    <w:p w:rsidR="00BB3756" w:rsidRPr="00BB3756" w:rsidRDefault="00BB3756" w:rsidP="00BB3756">
      <w:pPr>
        <w:rPr>
          <w:lang w:val="pt-BR"/>
        </w:rPr>
      </w:pPr>
      <w:r w:rsidRPr="00BB3756">
        <w:rPr>
          <w:b/>
          <w:bCs/>
          <w:lang w:val="pt-BR"/>
        </w:rPr>
        <w:t xml:space="preserve">Sistema 100% documentado e pronto para o </w:t>
      </w:r>
      <w:proofErr w:type="spellStart"/>
      <w:r w:rsidRPr="00BB3756">
        <w:rPr>
          <w:b/>
          <w:bCs/>
          <w:lang w:val="pt-BR"/>
        </w:rPr>
        <w:t>frontend</w:t>
      </w:r>
      <w:proofErr w:type="spellEnd"/>
      <w:r w:rsidRPr="00BB3756">
        <w:rPr>
          <w:b/>
          <w:bCs/>
          <w:lang w:val="pt-BR"/>
        </w:rPr>
        <w:t>!</w:t>
      </w:r>
      <w:r w:rsidRPr="00BB3756">
        <w:rPr>
          <w:lang w:val="pt-BR"/>
        </w:rPr>
        <w:t> </w:t>
      </w:r>
      <w:r w:rsidRPr="00BB3756">
        <w:rPr>
          <w:rFonts w:ascii="Segoe UI Emoji" w:hAnsi="Segoe UI Emoji" w:cs="Segoe UI Emoji"/>
          <w:lang w:val="pt-BR"/>
        </w:rPr>
        <w:t>🚀📚</w:t>
      </w:r>
    </w:p>
    <w:p w:rsidR="004C1C71" w:rsidRPr="00BB3756" w:rsidRDefault="004C1C71" w:rsidP="00BB3756"/>
    <w:sectPr w:rsidR="004C1C71" w:rsidRPr="00BB37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82F1F"/>
    <w:multiLevelType w:val="multilevel"/>
    <w:tmpl w:val="00F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95057"/>
    <w:multiLevelType w:val="multilevel"/>
    <w:tmpl w:val="BEB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46685"/>
    <w:multiLevelType w:val="multilevel"/>
    <w:tmpl w:val="8CB0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20FD0"/>
    <w:multiLevelType w:val="multilevel"/>
    <w:tmpl w:val="876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7360"/>
    <w:multiLevelType w:val="multilevel"/>
    <w:tmpl w:val="D2B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370B3"/>
    <w:multiLevelType w:val="multilevel"/>
    <w:tmpl w:val="944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B7EBC"/>
    <w:multiLevelType w:val="multilevel"/>
    <w:tmpl w:val="A046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75BBA"/>
    <w:multiLevelType w:val="multilevel"/>
    <w:tmpl w:val="604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01C52"/>
    <w:multiLevelType w:val="multilevel"/>
    <w:tmpl w:val="7232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688473">
    <w:abstractNumId w:val="8"/>
  </w:num>
  <w:num w:numId="2" w16cid:durableId="1976786673">
    <w:abstractNumId w:val="6"/>
  </w:num>
  <w:num w:numId="3" w16cid:durableId="1074933559">
    <w:abstractNumId w:val="5"/>
  </w:num>
  <w:num w:numId="4" w16cid:durableId="1973365947">
    <w:abstractNumId w:val="4"/>
  </w:num>
  <w:num w:numId="5" w16cid:durableId="697239377">
    <w:abstractNumId w:val="7"/>
  </w:num>
  <w:num w:numId="6" w16cid:durableId="575942546">
    <w:abstractNumId w:val="3"/>
  </w:num>
  <w:num w:numId="7" w16cid:durableId="2008285867">
    <w:abstractNumId w:val="2"/>
  </w:num>
  <w:num w:numId="8" w16cid:durableId="1027176988">
    <w:abstractNumId w:val="1"/>
  </w:num>
  <w:num w:numId="9" w16cid:durableId="1536766748">
    <w:abstractNumId w:val="0"/>
  </w:num>
  <w:num w:numId="10" w16cid:durableId="1739743171">
    <w:abstractNumId w:val="11"/>
  </w:num>
  <w:num w:numId="11" w16cid:durableId="906039222">
    <w:abstractNumId w:val="12"/>
  </w:num>
  <w:num w:numId="12" w16cid:durableId="474837969">
    <w:abstractNumId w:val="14"/>
  </w:num>
  <w:num w:numId="13" w16cid:durableId="1530952878">
    <w:abstractNumId w:val="15"/>
  </w:num>
  <w:num w:numId="14" w16cid:durableId="991174161">
    <w:abstractNumId w:val="9"/>
  </w:num>
  <w:num w:numId="15" w16cid:durableId="115178629">
    <w:abstractNumId w:val="16"/>
  </w:num>
  <w:num w:numId="16" w16cid:durableId="1803233468">
    <w:abstractNumId w:val="13"/>
  </w:num>
  <w:num w:numId="17" w16cid:durableId="1272205328">
    <w:abstractNumId w:val="17"/>
  </w:num>
  <w:num w:numId="18" w16cid:durableId="2101023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BAD"/>
    <w:rsid w:val="004C1C71"/>
    <w:rsid w:val="0061117E"/>
    <w:rsid w:val="0093458C"/>
    <w:rsid w:val="00AA1D8D"/>
    <w:rsid w:val="00B47730"/>
    <w:rsid w:val="00BB37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98E756"/>
  <w14:defaultImageDpi w14:val="300"/>
  <w15:docId w15:val="{63BA8145-2D5D-4CFF-BD27-D2C36E13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3458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4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2151</Words>
  <Characters>11616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emerson Oliveira</cp:lastModifiedBy>
  <cp:revision>3</cp:revision>
  <dcterms:created xsi:type="dcterms:W3CDTF">2013-12-23T23:15:00Z</dcterms:created>
  <dcterms:modified xsi:type="dcterms:W3CDTF">2025-11-16T18:24:00Z</dcterms:modified>
  <cp:category/>
</cp:coreProperties>
</file>